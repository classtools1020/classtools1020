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C0392B"/>
          <w:sz w:val="36"/>
        </w:rPr>
        <w:t>🍦 冰淇淋邊界大冒險 ｜ 第三節教學逐字稿（詳細版）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55555"/>
          <w:sz w:val="22"/>
        </w:rPr>
        <w:t>國中特教班・社會科｜45 分鐘｜身體界線・身體自主權</w:t>
      </w:r>
    </w:p>
    <w:p>
      <w:r>
        <w:rPr>
          <w:rFonts w:ascii="Microsoft JhengHei" w:hAnsi="Microsoft JhengHei" w:eastAsia="Microsoft JhengHei"/>
          <w:b/>
          <w:color w:val="1F618C"/>
          <w:sz w:val="24"/>
        </w:rPr>
        <w:t>💛 上台前 30 秒，先對自己說：</w:t>
      </w:r>
    </w:p>
    <w:p>
      <w:r>
        <w:rPr>
          <w:rFonts w:ascii="Microsoft JhengHei" w:hAnsi="Microsoft JhengHei" w:eastAsia="Microsoft JhengHei"/>
          <w:b w:val="0"/>
          <w:sz w:val="24"/>
        </w:rPr>
        <w:t>「我準備得很充分，今天只要陪他們玩。學生答錯也沒關係，我笑笑帶過就好。慢慢來，我可以的。」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環節（時間）</w:t>
            </w:r>
          </w:p>
        </w:tc>
        <w:tc>
          <w:tcPr>
            <w:tcW w:type="dxa" w:w="1584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🎬 投影片</w:t>
            </w:r>
          </w:p>
        </w:tc>
        <w:tc>
          <w:tcPr>
            <w:tcW w:type="dxa" w:w="5616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🗣️ 你說（完整台詞）</w:t>
            </w:r>
          </w:p>
        </w:tc>
        <w:tc>
          <w:tcPr>
            <w:tcW w:type="dxa" w:w="2448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🙆 你做 / 學生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① 開場導入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約3分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封面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「來～我們上課囉，眼睛看老師這邊。今天老師準備了一個祕密武器喔……（停頓賣關子）等一下我們要——吃冰淇淋！🍦 是不是很開心～」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「但是！要先學會一個超重要的本領，學會了才可以吃。準備好了嗎？」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「今天我們要用『冰淇淋』，學一個很重要的詞，叫做——『邊界』。邊界就是：每個人身體周圍，有一個看不見的保護圈。」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手比一個圈圈圍住自己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語氣期待、賣關子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② 暖身影片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約3分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《讓孩子做身體的主人》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「我們先看一小段影片。看的時候，幫老師注意一個問題：影片裡，誰可以決定『要不要被碰』？記住這個問題喔～」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（播放後）「好～誰可以決定要不要被碰呀？」（等學生回答）「對！是『自己』！我的身體，我自己決定，好不好？」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播影片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看完提問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等學生回答再揭曉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③ 冰淇淋三層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三層・紅綠燈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「看這張圖～冰淇淋有三層，就像紅綠燈，有三種顏色。」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「🟢綠燈，最裡面，是你最親近最信任的人：爸爸媽媽、阿公阿嬤、最好的朋友。可以抱抱、牽手。」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「🟡黃燈，中間，像同學、認識但不太熟的人。可以靠近，但要留『一個手臂』的距離。（伸手示範）這樣剛剛好。」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「🔴紅燈，最外面，是陌生人、讓你怕怕的人。不可以靠近！要大聲說『不要！』」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「最重要一句話：就算是綠燈的人，如果你今天不想被抱，也可以說『不要』，這是你的權利！」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伸手示範手臂距離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三種顏色用手勢比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④ 等你下課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（影片＋題目）約3分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影片＋題目頁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「接下來放一首你們一定聽過的歌～周杰倫《等你下課》！邊聽邊想：歌裡的男生，在冰淇淋的哪一層？」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（播片段後翻到題目頁）「來看這個畫面：女生轉身走掉、不想理他，男生還一直跟在後面。請問——他是『尊重』🟢還是『越界』🔴？」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「綠燈舉這隻手，紅燈舉這隻手，預備～」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播《等你下課》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學生舉手表態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④ 等你下課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（答案）約2分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答案頁〔飛入〕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「都選好了嗎？看答案囉，三、二、一——」（按下一頁）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「🔴答案是『越界』！這個就叫『騷擾』。女生不理他＝把他請出冰淇淋；男生硬跟＝不聽、不尊重。」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「記住：不管他理由是什麼，只要不尊重邊界，就是騷擾。」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倒數後按下一頁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答案飛入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⑤ 闖關開場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約1分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情境闖關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「現在我們來玩『冰淇淋偵探闖關』！老師出情境，你們來判斷哪一層、該怎麼做。準備好了嗎？」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炒熱氣氛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 xml:space="preserve">　情境①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題目→答案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（題目）「情境一！上課時，同學坐在你旁邊。這是哪一層？綠燈、黃燈、還是紅燈？」（等學生猜）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（按下一頁）「🟡黃燈！同學可以靠近，但要留一點距離。如果太近不舒服，可以說什麼？對～『請移開一點』，很棒！」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學生猜→翻頁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答對：「太聰明了👏」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 xml:space="preserve">　情境②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題目→答案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（題目）「情境二！你已經說『不要跟我』，他還是一直跟。這是？」（等）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（按下一頁）「🔴騷擾！怎麼辦？轉身離開、趕快告訴大人。」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學生猜→翻頁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 xml:space="preserve">　情境③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題目→答案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（題目）「情境三！同學傳訊息。一天傳一條，OK嗎？（等）那一秒鐘傳50條呢？」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（按下一頁）「一天一條可以；一秒50條，🔴就是騷擾囉！」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學生猜→翻頁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 xml:space="preserve">　情境④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題目→答案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（題目）「情境四！一個陌生人慢慢靠近你。你會怎麼做？」（等）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（按下一頁）「🔴大聲說『不要！』然後趕快跑去找信任的大人。」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學生猜→翻頁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 xml:space="preserve">　情境⑤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題目→答案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（題目）「情境五！有人說『再看一眼就走』，結果看了100遍還不走。算不算？」（等）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（按下一頁）「🔴算騷擾！他說謊，又一直不尊重你的邊界。要記得求救！」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學生猜→翻頁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結束時全班鼓掌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⑥ 停・跑・說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三步驟＋113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「如果真的有人越過你的邊界，老師教你一個超好記的口訣，只有三個字：『停・跑・說』！」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「🛑停——手比出來，大聲說『不要』！」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「🏃跑——趕快離開現場。」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「🗣️說——告訴信任的大人，或打113。」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「來，我們一起做一次：停！跑！說！」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示範三個動作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全班一起做＋喊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⑦ 🍦冰淇淋感受杯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約15分（重頭戲）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動手做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「現在～最期待的時間到了，吃冰淇淋！🍦 但有一個『黃金規則』：你只能裝自己的冰淇淋。」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「如果想要別人的配料，一定要先問：『可以給我一個嗎？』對方說好，才可以拿。」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「如果對方說『不要』呢？（等）對～我們就尊重他，不可以搶！這跟身體一樣，要先問、要尊重。」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（分享時）「來看看你的杯子，誰的綠燈最多呀？哇你今天心情很好～有沒有人紅燈多，想說說看嗎？說出來、找人幫忙，就是最勇敢的！」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發冰淇淋＋三色料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巡桌、蓋章、微笑納涼 ☕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引導分享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⑧ 收尾金句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從今天開始</w:t>
            </w:r>
          </w:p>
        </w:tc>
        <w:tc>
          <w:tcPr>
            <w:tcW w:type="dxa" w:w="561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「今天學了好多～老師幫大家整理四件最重要的事：第一，尊重別人的冰淇淋；第二，保護自己的冰淇淋；第三，勇敢說『不』；第四，遇到事情敢求救。」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「最後，我們一起大聲喊出今天的金句，預備——」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（全班）「我的身體、我的感受，我做主！」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「你們今天真的太棒了！下課～」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全班一起喊金句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大力稱讚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C0392B"/>
          <w:sz w:val="24"/>
        </w:rPr>
        <w:t>💪 你只要「問問題 → 按下一頁 → 發冰淇淋」，其他學生會自己接。穩穩的，你超有魅力，加油！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