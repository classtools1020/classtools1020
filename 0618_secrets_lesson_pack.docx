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6A1B9A"/>
          <w:sz w:val="40"/>
        </w:rPr>
        <w:t>🤫 必須說出的祕密｜6/18 教案包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55555"/>
          <w:sz w:val="22"/>
        </w:rPr>
        <w:t>國中特教班・社會科｜45分鐘｜好祕密 vs 壞祕密・勇敢說出來・找信任的大人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/>
          <w:color w:val="1F618C"/>
          <w:sz w:val="22"/>
        </w:rPr>
        <w:t>內含：① 上課逐字稿　② 學習單　③ 勇敢說出來求助卡（手作）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6A1B9A"/>
          <w:sz w:val="32"/>
        </w:rPr>
        <w:t>一、上課逐字稿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8E24A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環節（時間）</w:t>
            </w:r>
          </w:p>
        </w:tc>
        <w:tc>
          <w:tcPr>
            <w:tcW w:type="dxa" w:w="5760"/>
            <w:shd w:val="clear" w:color="auto" w:fill="8E24A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🗣️ 你說（台詞）</w:t>
            </w:r>
          </w:p>
        </w:tc>
        <w:tc>
          <w:tcPr>
            <w:tcW w:type="dxa" w:w="2304"/>
            <w:shd w:val="clear" w:color="auto" w:fill="8E24A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🙆 你做/學生</w:t>
            </w:r>
          </w:p>
        </w:tc>
      </w:tr>
      <w:tr>
        <w:tc>
          <w:tcPr>
            <w:tcW w:type="dxa" w:w="2016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① 暖身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約3分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「上課～老師問你們：你有沒有『祕密』呀？（等學生回答）每個人都有祕密對不對～但你知道嗎，祕密有兩種喔！」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輕鬆聊天</w:t>
            </w:r>
          </w:p>
        </w:tc>
      </w:tr>
      <w:tr>
        <w:tc>
          <w:tcPr>
            <w:tcW w:type="dxa" w:w="2016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② 好祕密vs壞祕密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約5分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「🟢好祕密：讓人開心、是驚喜，像生日禮物、驚喜派對，之後會說出來。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🔴壞祕密：讓你害怕、不舒服，還有人叫你『不能告訴任何人』——這種一定要說出來！」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兩種顏色比手勢</w:t>
            </w:r>
          </w:p>
        </w:tc>
      </w:tr>
      <w:tr>
        <w:tc>
          <w:tcPr>
            <w:tcW w:type="dxa" w:w="2016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③ 危險訊號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約3分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「注意喔！如果有人說『這是我們的祕密，不可以告訴別人』，或用禮物、威脅叫你保密——這就是危險訊號！你的身體也會報警：睡不著、肚子痛、怕怕的。」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提醒語氣</w:t>
            </w:r>
          </w:p>
        </w:tc>
      </w:tr>
      <w:tr>
        <w:tc>
          <w:tcPr>
            <w:tcW w:type="dxa" w:w="2016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④ 看影片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約5分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「我們看一段影片，記住一句話：『我說可以，才可以！』」（播放《我說可以才可以》易讀版）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看完問：「誰可以決定？對～自己！」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全班觀看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lXCrxuEl-Kw</w:t>
            </w:r>
          </w:p>
        </w:tc>
      </w:tr>
      <w:tr>
        <w:tc>
          <w:tcPr>
            <w:tcW w:type="dxa" w:w="2016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⑤ 闖關判斷×6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約12分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節奏：唸題目→學生猜🟢好/🔴壞→翻頁揭曉→一句重點。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①生日驚喜→🟢 ②有人碰你叫你別說→🔴 ③答應了讓你害怕的祕密→🔴（就算答應也要說）④祕密讓你睡不著肚子痛→🔴 ⑤網路叫你傳照片別說→🔴 ⑥威脅你別說出去→🔴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每題翻頁揭曉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答對：「太棒了👏」</w:t>
            </w:r>
          </w:p>
        </w:tc>
      </w:tr>
      <w:tr>
        <w:tc>
          <w:tcPr>
            <w:tcW w:type="dxa" w:w="2016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⑥ A組媒體識讀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約5分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A組：看《不能說的祕密》→ 識讀四問：①事實還是意見？②有沒有保護當事人？③標題會誇大嗎？④我能做什麼？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B組同時：角色扮演「我要告訴老師」。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分組進行</w:t>
            </w:r>
          </w:p>
        </w:tc>
      </w:tr>
      <w:tr>
        <w:tc>
          <w:tcPr>
            <w:tcW w:type="dxa" w:w="2016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⑦ 找信任的大人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約4分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「壞祕密要找『信任的大人』說：爸媽、老師、阿公阿嬤、輔導老師。說不出口怎麼辦？可以寫紙條，或打『113』——24小時都有人幫你！」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帶全班念113</w:t>
            </w:r>
          </w:p>
        </w:tc>
      </w:tr>
      <w:tr>
        <w:tc>
          <w:tcPr>
            <w:tcW w:type="dxa" w:w="2016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⑧ 手作：求助卡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約6分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「現在做一張『勇敢說出來求助卡』，寫上你的3個信任大人和113，裝飾漂亮，帶在身邊。」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發卡、巡桌、肯定</w:t>
            </w:r>
          </w:p>
        </w:tc>
      </w:tr>
      <w:tr>
        <w:tc>
          <w:tcPr>
            <w:tcW w:type="dxa" w:w="2016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⑨ 收尾金句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約2分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「記得：好祕密🟢可以收，壞祕密🔴一定說。說出來不是告密，是保護自己！」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全班一起喊：「必須說出的祕密，我會勇敢說！」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全班喊金句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6A1B9A"/>
          <w:sz w:val="36"/>
        </w:rPr>
        <w:t>🤫 必須說出的祕密・學習單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6"/>
        </w:rPr>
        <w:t>我的名字：________________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618C"/>
          <w:sz w:val="26"/>
        </w:rPr>
        <w:t>任務一：這是好祕密🟢還是壞祕密🔴？（圈圈看）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1. 幫朋友準備生日驚喜，先別說 …………… 🟢好 / 🔴壞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2. 有人碰你的身體，叫你不能告訴爸媽 …… 🟢好 / 🔴壞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3. 朋友送你的禮物先保密 ………………… 🟢好 / 🔴壞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4. 讓你害怕、晚上睡不著的祕密 ………… 🟢好 / 🔴壞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618C"/>
          <w:sz w:val="26"/>
        </w:rPr>
        <w:t>任務二：我的 3 個「信任的大人」（畫或寫）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4"/>
              </w:rPr>
              <w:br/>
              <w:br/>
              <w:t>（1）</w:t>
              <w:br/>
              <w:t>____________</w:t>
              <w:br/>
              <w:br/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4"/>
              </w:rPr>
              <w:br/>
              <w:br/>
              <w:t>（2）</w:t>
              <w:br/>
              <w:t>____________</w:t>
              <w:br/>
              <w:br/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4"/>
              </w:rPr>
              <w:br/>
              <w:br/>
              <w:t>（3）</w:t>
              <w:br/>
              <w:t>____________</w:t>
              <w:br/>
              <w:br/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color w:val="1F618C"/>
          <w:sz w:val="26"/>
        </w:rPr>
        <w:t>任務三：壞祕密三步驟（填 1、2、3）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（　）說出來　　（　）認出來，這讓我不舒服　　（　）找信任的大人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618C"/>
          <w:sz w:val="26"/>
        </w:rPr>
        <w:t>任務四：把金句寫一次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「說出來不是告密，是＿＿＿＿自己！」　　緊急電話：＿＿＿</w:t>
      </w:r>
    </w:p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C0392B"/>
          <w:sz w:val="24"/>
        </w:rPr>
        <w:t>⭐ 完成蓋章：★ ★ ★</w:t>
      </w:r>
    </w:p>
    <w:p>
      <w:r>
        <w:br w:type="page"/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6A1B9A"/>
          <w:sz w:val="36"/>
        </w:rPr>
        <w:t>✋ 勇敢說出來・我的求助卡（手作）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55555"/>
          <w:sz w:val="22"/>
        </w:rPr>
        <w:t>做法：寫上你的信任大人和電話，裝飾漂亮 → 護貝 → 帶在身邊！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5F5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C0392B"/>
                <w:sz w:val="32"/>
              </w:rPr>
              <w:t>🆘 我的勇敢求助卡</w:t>
            </w:r>
          </w:p>
          <w:p>
            <w:pPr>
              <w:spacing w:after="160"/>
              <w:jc w:val="left"/>
            </w:pPr>
            <w:r>
              <w:rPr>
                <w:rFonts w:ascii="Microsoft JhengHei" w:hAnsi="Microsoft JhengHei" w:eastAsia="Microsoft JhengHei"/>
                <w:b/>
                <w:sz w:val="26"/>
              </w:rPr>
              <w:t>我信任的大人：</w:t>
            </w:r>
          </w:p>
          <w:p>
            <w:pPr>
              <w:spacing w:after="16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6"/>
              </w:rPr>
              <w:t>① ________________________</w:t>
            </w:r>
          </w:p>
          <w:p>
            <w:pPr>
              <w:spacing w:after="16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6"/>
              </w:rPr>
              <w:t>② ________________________</w:t>
            </w:r>
          </w:p>
          <w:p>
            <w:pPr>
              <w:spacing w:after="16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6"/>
              </w:rPr>
              <w:t>③ ________________________</w:t>
            </w:r>
          </w:p>
          <w:p>
            <w:pPr>
              <w:spacing w:after="160"/>
              <w:jc w:val="left"/>
            </w:pPr>
            <w:r>
              <w:rPr>
                <w:rFonts w:ascii="Microsoft JhengHei" w:hAnsi="Microsoft JhengHei" w:eastAsia="Microsoft JhengHei"/>
                <w:b/>
                <w:color w:val="1F618C"/>
                <w:sz w:val="28"/>
              </w:rPr>
              <w:t>📞 緊急保護專線：113（24小時）</w:t>
            </w:r>
          </w:p>
          <w:p>
            <w:pPr>
              <w:spacing w:after="160"/>
              <w:jc w:val="center"/>
            </w:pPr>
            <w:r>
              <w:rPr>
                <w:rFonts w:ascii="Microsoft JhengHei" w:hAnsi="Microsoft JhengHei" w:eastAsia="Microsoft JhengHei"/>
                <w:b/>
                <w:color w:val="2E7D32"/>
                <w:sz w:val="28"/>
              </w:rPr>
              <w:t>💬 壞祕密，我會勇敢說出來！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 w:val="0"/>
          <w:color w:val="555555"/>
          <w:sz w:val="22"/>
        </w:rPr>
        <w:t>🛠️ 材料：圖畫紙或厚卡紙、色筆、貼紙、護貝膜（或透明膠帶）。手部受限的學生可改用貼紙、蓋章代替寫字。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