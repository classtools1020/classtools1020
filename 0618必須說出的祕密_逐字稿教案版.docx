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color w:val="6A1B9A"/>
          <w:sz w:val="40"/>
        </w:rPr>
        <w:t>🤫 必須說出的祕密｜教學逐字稿（教案版）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55555"/>
          <w:sz w:val="22"/>
        </w:rPr>
        <w:t>國中特教班・社會科｜好祕密 vs 壞祕密・身體界線・勇敢說出來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618C"/>
          <w:sz w:val="22"/>
        </w:rPr>
        <w:t>教學設計：引起動機 → 發展活動 → 練習 → 延伸 → 複習總結 → 手作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2E7D32"/>
          <w:sz w:val="24"/>
        </w:rPr>
        <w:t>💛 上台前 30 秒：「我準備得很充分，今天只要陪他們玩。學生答錯也沒關係，我笑笑帶過。慢慢來，我可以的。」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6A1B9A"/>
          <w:sz w:val="30"/>
        </w:rPr>
        <w:t>一、教學流程逐字稿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8E24AA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教學階段（時間）</w:t>
            </w:r>
          </w:p>
        </w:tc>
        <w:tc>
          <w:tcPr>
            <w:tcW w:type="dxa" w:w="5760"/>
            <w:shd w:val="clear" w:color="auto" w:fill="8E24AA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🗣️ 老師逐字稿</w:t>
            </w:r>
          </w:p>
        </w:tc>
        <w:tc>
          <w:tcPr>
            <w:tcW w:type="dxa" w:w="2304"/>
            <w:shd w:val="clear" w:color="auto" w:fill="8E24AA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🙆 學生/做什麼</w:t>
            </w:r>
          </w:p>
        </w:tc>
      </w:tr>
      <w:tr>
        <w:tc>
          <w:tcPr>
            <w:tcW w:type="dxa" w:w="2160"/>
            <w:shd w:val="clear" w:color="auto" w:fill="F3E5F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🎬 引起動機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約5分</w:t>
            </w:r>
          </w:p>
        </w:tc>
        <w:tc>
          <w:tcPr>
            <w:tcW w:type="dxa" w:w="57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（手藏一罐果醬在背後）「上課～老師今天帶了一個『祕密武器』，等一下要請你們吃東西喔！但先賣個關子～」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「先問你們一個問題：你有沒有『祕密』呀？（等學生回答）每個人都有祕密對不對～但你知道嗎，祕密其實有『兩種』喔！今天我們就要當『祕密偵探』，把它們找出來！」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老師賣關子、製造好奇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學生回答有沒有祕密</w:t>
            </w:r>
          </w:p>
        </w:tc>
      </w:tr>
      <w:tr>
        <w:tc>
          <w:tcPr>
            <w:tcW w:type="dxa" w:w="2160"/>
            <w:shd w:val="clear" w:color="auto" w:fill="F3E5F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📖 發展活動一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概念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約8分</w:t>
            </w:r>
          </w:p>
        </w:tc>
        <w:tc>
          <w:tcPr>
            <w:tcW w:type="dxa" w:w="57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「祕密有兩種，像紅綠燈：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🟢好祕密：讓人開心，是驚喜（生日禮物、驚喜派對），之後會說出來。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🔴壞祕密：讓你害怕、不舒服，還有人叫你『不能告訴任何人』——這種一定要說出來！」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「要小心三個危險訊號：①有人說『這是我們的祕密不能說』 ②用禮物哄你保密 ③用威脅叫你保密。」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「身體也會報警：睡不著、肚子痛、怕怕的——那就是身體在說『不對勁』！」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兩色手勢🟢🔴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師問：哪些是好/壞？</w:t>
            </w:r>
          </w:p>
        </w:tc>
      </w:tr>
      <w:tr>
        <w:tc>
          <w:tcPr>
            <w:tcW w:type="dxa" w:w="2160"/>
            <w:shd w:val="clear" w:color="auto" w:fill="F3E5F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🎥 發展活動二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影片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約5分</w:t>
            </w:r>
          </w:p>
        </w:tc>
        <w:tc>
          <w:tcPr>
            <w:tcW w:type="dxa" w:w="57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「我們看一段影片，記住一句話：『我說可以，才可以！』看的時候想：誰可以決定要不要被碰？」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（播《我說可以才可以》易讀版）看完問：「誰可以決定？對～自己！我的身體我做主！」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全班看影片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看完回答提問</w:t>
            </w:r>
          </w:p>
        </w:tc>
      </w:tr>
      <w:tr>
        <w:tc>
          <w:tcPr>
            <w:tcW w:type="dxa" w:w="2160"/>
            <w:shd w:val="clear" w:color="auto" w:fill="F3E5F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✋ 練習活動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闖關判斷×6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約12分</w:t>
            </w:r>
          </w:p>
        </w:tc>
        <w:tc>
          <w:tcPr>
            <w:tcW w:type="dxa" w:w="57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節奏：唸題目 → 學生猜🟢好/🔴壞 → 翻頁揭曉 → 一句重點。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①生日驚喜先別說→🟢　②有人碰你叫你別說→🔴　③答應了讓你害怕的祕密→🔴（就算答應也要說）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④祕密讓你睡不著肚子痛→🔴　⑤網路叫你傳照片別說→🔴　⑥威脅你別說出去→🔴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每題答對：「太聰明了，給自己拍拍手 👏」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舉牌/手勢搶答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翻頁揭曉驚喜</w:t>
            </w:r>
          </w:p>
        </w:tc>
      </w:tr>
      <w:tr>
        <w:tc>
          <w:tcPr>
            <w:tcW w:type="dxa" w:w="2160"/>
            <w:shd w:val="clear" w:color="auto" w:fill="F3E5F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🔍 延伸活動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（A組）+ 找幫手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約6分</w:t>
            </w:r>
          </w:p>
        </w:tc>
        <w:tc>
          <w:tcPr>
            <w:tcW w:type="dxa" w:w="57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A組：看《不能說的祕密》→ 媒體識讀四問：①事實還是意見？②有沒有保護當事人？③標題誇大嗎？④我能做什麼？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全班：「壞祕密要找『信任的大人』說：爸媽、老師、阿公阿嬤、輔導老師。說不出口可以打『113』——24小時都有人幫你！」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A組分組討論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B組角色扮演說出來</w:t>
            </w:r>
          </w:p>
        </w:tc>
      </w:tr>
      <w:tr>
        <w:tc>
          <w:tcPr>
            <w:tcW w:type="dxa" w:w="2160"/>
            <w:shd w:val="clear" w:color="auto" w:fill="F3E5F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🔁 複習與總結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約4分</w:t>
            </w:r>
          </w:p>
        </w:tc>
        <w:tc>
          <w:tcPr>
            <w:tcW w:type="dxa" w:w="57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「今天記住三步驟：認出來 → 說出來 → 找大人。」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「還有最重要的：好祕密🟢可以收，壞祕密🔴一定說。說出來不是告密，是保護自己！」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（全班一起喊）「必須說出的祕密，我會勇敢說！」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全班一起做三步驟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大聲喊金句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6A1B9A"/>
          <w:sz w:val="32"/>
        </w:rPr>
        <w:t>二、手作活動逐字稿：身體吐司 🍞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1F618C"/>
          <w:sz w:val="24"/>
        </w:rPr>
        <w:t>核心比喻：吐司＝我的身體，果醬＝別人的接觸。一份吐司，吃進「身體自主權＋同意＋好壞祕密」。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C0392B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教學階段（時間）</w:t>
            </w:r>
          </w:p>
        </w:tc>
        <w:tc>
          <w:tcPr>
            <w:tcW w:type="dxa" w:w="5760"/>
            <w:shd w:val="clear" w:color="auto" w:fill="C0392B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🗣️ 老師逐字稿</w:t>
            </w:r>
          </w:p>
        </w:tc>
        <w:tc>
          <w:tcPr>
            <w:tcW w:type="dxa" w:w="2304"/>
            <w:shd w:val="clear" w:color="auto" w:fill="C0392B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🙆 學生/做什麼</w:t>
            </w:r>
          </w:p>
        </w:tc>
      </w:tr>
      <w:tr>
        <w:tc>
          <w:tcPr>
            <w:tcW w:type="dxa" w:w="2160"/>
            <w:shd w:val="clear" w:color="auto" w:fill="F3E5F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① 發吐司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約2分</w:t>
            </w:r>
          </w:p>
        </w:tc>
        <w:tc>
          <w:tcPr>
            <w:tcW w:type="dxa" w:w="57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「現在發給每個人一片吐司。注意喔——這片吐司，現在是『你的身體』。你決定上面要加什麼，因為『你的身體你做主』！」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一人一片吐司、一支壓舌板</w:t>
            </w:r>
          </w:p>
        </w:tc>
      </w:tr>
      <w:tr>
        <w:tc>
          <w:tcPr>
            <w:tcW w:type="dxa" w:w="2160"/>
            <w:shd w:val="clear" w:color="auto" w:fill="F3E5F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② 先問規則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（同意）約3分</w:t>
            </w:r>
          </w:p>
        </w:tc>
        <w:tc>
          <w:tcPr>
            <w:tcW w:type="dxa" w:w="57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「想幫旁邊同學加果醬嗎？不可以直接加喔！要先問：『可以幫你加草莓嗎？』他說好才行。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如果他說『不要』呢？（等）對～我們就尊重他，不可以硬加！這就跟身體一樣，別人要碰我，要先問。」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兩兩練習「先問」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示範說好/說不要</w:t>
            </w:r>
          </w:p>
        </w:tc>
      </w:tr>
      <w:tr>
        <w:tc>
          <w:tcPr>
            <w:tcW w:type="dxa" w:w="2160"/>
            <w:shd w:val="clear" w:color="auto" w:fill="F3E5F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③ 抹出心情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約5分</w:t>
            </w:r>
          </w:p>
        </w:tc>
        <w:tc>
          <w:tcPr>
            <w:tcW w:type="dxa" w:w="57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「🟢綠果醬＝我喜歡、舒服的；🔴紅果醬＝我不要的。自己抹出今天的心情吐司。」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（巡桌）「哇你綠色好多，今天心情不錯喔～」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自己抹、選顏色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老師巡桌、肯定</w:t>
            </w:r>
          </w:p>
        </w:tc>
      </w:tr>
      <w:tr>
        <w:tc>
          <w:tcPr>
            <w:tcW w:type="dxa" w:w="2160"/>
            <w:shd w:val="clear" w:color="auto" w:fill="F3E5F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④ 串到壞祕密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約3分</w:t>
            </w:r>
          </w:p>
        </w:tc>
        <w:tc>
          <w:tcPr>
            <w:tcW w:type="dxa" w:w="57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「如果有人『硬在你的吐司上加你不要的東西』，還說『不能告訴老師喔』——這就是🔴壞祕密！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你可以說『不要』，然後告訴信任的大人。記得嗎？認出來→說出來→找大人！」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回應：要說出來！</w:t>
            </w:r>
          </w:p>
        </w:tc>
      </w:tr>
      <w:tr>
        <w:tc>
          <w:tcPr>
            <w:tcW w:type="dxa" w:w="2160"/>
            <w:shd w:val="clear" w:color="auto" w:fill="F3E5F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⑤ 驚喜吐司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（好祕密）約3分</w:t>
            </w:r>
          </w:p>
        </w:tc>
        <w:tc>
          <w:tcPr>
            <w:tcW w:type="dxa" w:w="57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「最後，我們偷偷做一份『驚喜吐司』送給好朋友～這種讓人開心、之後會公開的，就是🟢好祕密！」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（享用）「謝謝大家今天當最棒的祕密偵探，開動囉！」</w:t>
            </w:r>
          </w:p>
        </w:tc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做驚喜吐司送同學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一起享用</w:t>
            </w:r>
          </w:p>
        </w:tc>
      </w:tr>
    </w:tbl>
    <w:p>
      <w:pPr>
        <w:spacing w:after="120"/>
      </w:pPr>
      <w:r>
        <w:rPr>
          <w:rFonts w:ascii="Microsoft JhengHei" w:hAnsi="Microsoft JhengHei" w:eastAsia="Microsoft JhengHei"/>
          <w:b w:val="0"/>
          <w:color w:val="C0392B"/>
          <w:sz w:val="22"/>
        </w:rPr>
        <w:t>⚠️ 安全：吐司免烤最安全（要烤請老師操作）；事先確認過敏（奶、堅果、麩質），備一份替代。</w:t>
      </w:r>
    </w:p>
    <w:p>
      <w:r>
        <w:br w:type="page"/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6A1B9A"/>
          <w:sz w:val="32"/>
        </w:rPr>
        <w:t>三、我要準備什麼？（準備清單）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1F618C"/>
          <w:sz w:val="26"/>
        </w:rPr>
        <w:t>🖥️ 教學設備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4"/>
        </w:rPr>
        <w:t>☐ 投影設備、簡報（Google Slides）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4"/>
        </w:rPr>
        <w:t>☐ 影片先測試能播：《我說可以才可以》、《不能說的祕密》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1F618C"/>
          <w:sz w:val="26"/>
        </w:rPr>
        <w:t>🎴 教學用具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4"/>
        </w:rPr>
        <w:t>☐ 🟢🔴 舉牌或手勢卡（闖關用）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4"/>
        </w:rPr>
        <w:t>☐ 「113」提示卡、信任大人海報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4"/>
        </w:rPr>
        <w:t>☐ （可選）五指安全網手掌學習單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1F618C"/>
          <w:sz w:val="26"/>
        </w:rPr>
        <w:t>🍞 身體吐司材料（依人數）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4"/>
        </w:rPr>
        <w:t>☐ 白吐司（免烤）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4"/>
        </w:rPr>
        <w:t>☐ 🔴 草莓果醬　🟡 柑橘/鳳梨果醬　🟢 奇異果/蘋果果醬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4"/>
        </w:rPr>
        <w:t>☐ 壓舌板或塑膠刀（抹醬，安全不傷手）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4"/>
        </w:rPr>
        <w:t>☐ 紙盤、濕紙巾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4"/>
        </w:rPr>
        <w:t>☐ ★ 先調查過敏：奶、堅果、麩質，備替代品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12"/>
        </w:rPr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C0392B"/>
          <w:sz w:val="24"/>
        </w:rPr>
        <w:t>💪 你只要「賣關子 → 問問題 → 翻頁揭曉 → 發吐司」，學生會自己接。穩穩的，你超有魅力！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