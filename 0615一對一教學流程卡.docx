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JhengHei" w:hAnsi="Microsoft JhengHei" w:eastAsia="Microsoft JhengHei"/>
          <w:b/>
          <w:color w:val="C0392B"/>
          <w:sz w:val="40"/>
        </w:rPr>
        <w:t>🌟 6/15 一對一教學・流程卡</w:t>
      </w:r>
    </w:p>
    <w:p>
      <w:pPr>
        <w:spacing w:after="160"/>
        <w:jc w:val="center"/>
      </w:pPr>
      <w:r>
        <w:rPr>
          <w:rFonts w:ascii="Microsoft JhengHei" w:hAnsi="Microsoft JhengHei" w:eastAsia="Microsoft JhengHei"/>
          <w:b w:val="0"/>
          <w:color w:val="555555"/>
          <w:sz w:val="22"/>
        </w:rPr>
        <w:t>主題：身體界線・感受紅綠燈｜對象：中度癲癇・手部功能受限・喜歡手作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ECEA"/>
          </w:tcPr>
          <w:p>
            <w:r>
              <w:rPr>
                <w:rFonts w:ascii="Microsoft JhengHei" w:hAnsi="Microsoft JhengHei" w:eastAsia="Microsoft JhengHei"/>
                <w:b/>
                <w:color w:val="C0392B"/>
                <w:sz w:val="26"/>
              </w:rPr>
              <w:t>⚠️ 癲癇安全提醒</w:t>
              <w:br/>
            </w:r>
            <w:r>
              <w:rPr>
                <w:rFonts w:ascii="Microsoft JhengHei" w:hAnsi="Microsoft JhengHei" w:eastAsia="Microsoft JhengHei"/>
                <w:b w:val="0"/>
                <w:sz w:val="22"/>
              </w:rPr>
              <w:t>• 避免快閃／強閃光影片，以靜態圖與手作為主</w:t>
              <w:br/>
              <w:t>• 不用刀、不用火（材料免切免烤）</w:t>
              <w:br/>
              <w:t>• 放慢節奏；他嘆氣／低反應多為藥物嗜睡或疲累，非針對你</w:t>
              <w:br/>
              <w:t>• 事先確認發作徵兆與處理流程（IEP）；全程在旁陪同</w:t>
            </w:r>
          </w:p>
        </w:tc>
      </w:tr>
    </w:tbl>
    <w:p/>
    <w:p>
      <w:pPr>
        <w:spacing w:after="160"/>
      </w:pPr>
      <w:r>
        <w:rPr>
          <w:rFonts w:ascii="Microsoft JhengHei" w:hAnsi="Microsoft JhengHei" w:eastAsia="Microsoft JhengHei"/>
          <w:b/>
          <w:color w:val="1F618C"/>
          <w:sz w:val="24"/>
        </w:rPr>
        <w:t>🫶 心法：一對一不是上課，是「我們一起做」。給他選擇、放慢、放大每個小成功。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color="auto" w:fill="4CAF50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2"/>
              </w:rPr>
              <w:t>環節（時間）</w:t>
            </w:r>
          </w:p>
        </w:tc>
        <w:tc>
          <w:tcPr>
            <w:tcW w:type="dxa" w:w="3888"/>
            <w:shd w:val="clear" w:color="auto" w:fill="4CAF50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2"/>
              </w:rPr>
              <w:t>怎麼做</w:t>
            </w:r>
          </w:p>
        </w:tc>
        <w:tc>
          <w:tcPr>
            <w:tcW w:type="dxa" w:w="3888"/>
            <w:shd w:val="clear" w:color="auto" w:fill="4CAF50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2"/>
              </w:rPr>
              <w:t>你說（引導語）</w:t>
            </w:r>
          </w:p>
        </w:tc>
      </w:tr>
      <w:tr>
        <w:tc>
          <w:tcPr>
            <w:tcW w:type="dxa" w:w="2016"/>
            <w:shd w:val="clear" w:color="auto" w:fill="E8F5E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① 暖場・給選擇</w:t>
            </w:r>
          </w:p>
          <w:p>
            <w:r>
              <w:rPr>
                <w:rFonts w:ascii="Microsoft JhengHei" w:hAnsi="Microsoft JhengHei" w:eastAsia="Microsoft JhengHei"/>
                <w:b/>
                <w:sz w:val="20"/>
              </w:rPr>
              <w:t>約3分</w:t>
            </w:r>
          </w:p>
        </w:tc>
        <w:tc>
          <w:tcPr>
            <w:tcW w:type="dxa" w:w="388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拿出材料，讓他選今天做哪些：搖搖樂奶昔、捏捏球、黏土情緒臉（做2樣就好，時間到為準）。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選擇＝參與感。</w:t>
            </w:r>
          </w:p>
        </w:tc>
        <w:tc>
          <w:tcPr>
            <w:tcW w:type="dxa" w:w="388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「今天有三個好玩的～搖搖樂🥤、捏捏球🎈、黏土🎨，你想先做哪一個？你決定！」</w:t>
            </w:r>
          </w:p>
        </w:tc>
      </w:tr>
      <w:tr>
        <w:tc>
          <w:tcPr>
            <w:tcW w:type="dxa" w:w="2016"/>
            <w:shd w:val="clear" w:color="auto" w:fill="E8F5E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② 主活動A</w:t>
            </w:r>
          </w:p>
          <w:p>
            <w:r>
              <w:rPr>
                <w:rFonts w:ascii="Microsoft JhengHei" w:hAnsi="Microsoft JhengHei" w:eastAsia="Microsoft JhengHei"/>
                <w:b/>
                <w:sz w:val="20"/>
              </w:rPr>
              <w:t>搖搖樂奶昔</w:t>
            </w:r>
          </w:p>
          <w:p>
            <w:r>
              <w:rPr>
                <w:rFonts w:ascii="Microsoft JhengHei" w:hAnsi="Microsoft JhengHei" w:eastAsia="Microsoft JhengHei"/>
                <w:b/>
                <w:sz w:val="20"/>
              </w:rPr>
              <w:t>約15分</w:t>
            </w:r>
          </w:p>
        </w:tc>
        <w:tc>
          <w:tcPr>
            <w:tcW w:type="dxa" w:w="388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材料：牛奶、香蕉(或草莓)、一點蜂蜜、搖搖杯。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步驟：① 你幫他把材料放進杯 ② 蓋緊 ③ 他用力搖搖搖 ④ 倒出來喝。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（動作＝大肌肉，手部受限也能做）</w:t>
            </w:r>
          </w:p>
        </w:tc>
        <w:tc>
          <w:tcPr>
            <w:tcW w:type="dxa" w:w="388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「我們把材料放進去，蓋緊囉～現在用力搖！搖出好心情！」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（喝的時候）「你今天是什麼顏色的心情呀？綠燈、黃燈、還是紅燈？」</w:t>
            </w:r>
          </w:p>
        </w:tc>
      </w:tr>
      <w:tr>
        <w:tc>
          <w:tcPr>
            <w:tcW w:type="dxa" w:w="2016"/>
            <w:shd w:val="clear" w:color="auto" w:fill="E8F5E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③ 主活動B</w:t>
            </w:r>
          </w:p>
          <w:p>
            <w:r>
              <w:rPr>
                <w:rFonts w:ascii="Microsoft JhengHei" w:hAnsi="Microsoft JhengHei" w:eastAsia="Microsoft JhengHei"/>
                <w:b/>
                <w:sz w:val="20"/>
              </w:rPr>
              <w:t>減壓捏捏球</w:t>
            </w:r>
          </w:p>
          <w:p>
            <w:r>
              <w:rPr>
                <w:rFonts w:ascii="Microsoft JhengHei" w:hAnsi="Microsoft JhengHei" w:eastAsia="Microsoft JhengHei"/>
                <w:b/>
                <w:sz w:val="20"/>
              </w:rPr>
              <w:t>約15分</w:t>
            </w:r>
          </w:p>
        </w:tc>
        <w:tc>
          <w:tcPr>
            <w:tcW w:type="dxa" w:w="388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材料：氣球、麵粉或米、漏斗。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步驟：① 用漏斗把麵粉灌進氣球(你協助) ② 打結 ③ 完成捏捏球，讓他盡情捏。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＝帶得走的冷靜工具。</w:t>
            </w:r>
          </w:p>
        </w:tc>
        <w:tc>
          <w:tcPr>
            <w:tcW w:type="dxa" w:w="388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「這是你的祕密武器～心裡紅燈、不舒服的時候，就捏一捏、深呼吸，等它慢慢變綠燈。我們一起捏捏看！」</w:t>
            </w:r>
          </w:p>
        </w:tc>
      </w:tr>
      <w:tr>
        <w:tc>
          <w:tcPr>
            <w:tcW w:type="dxa" w:w="2016"/>
            <w:shd w:val="clear" w:color="auto" w:fill="E8F5E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③＋ 主活動C</w:t>
            </w:r>
          </w:p>
          <w:p>
            <w:r>
              <w:rPr>
                <w:rFonts w:ascii="Microsoft JhengHei" w:hAnsi="Microsoft JhengHei" w:eastAsia="Microsoft JhengHei"/>
                <w:b/>
                <w:sz w:val="20"/>
              </w:rPr>
              <w:t>黏土情緒臉</w:t>
            </w:r>
          </w:p>
          <w:p>
            <w:r>
              <w:rPr>
                <w:rFonts w:ascii="Microsoft JhengHei" w:hAnsi="Microsoft JhengHei" w:eastAsia="Microsoft JhengHei"/>
                <w:b/>
                <w:sz w:val="20"/>
              </w:rPr>
              <w:t>（三選一備案）約15分</w:t>
            </w:r>
          </w:p>
        </w:tc>
        <w:tc>
          <w:tcPr>
            <w:tcW w:type="dxa" w:w="388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材料：超輕黏土（紅黃綠三色，文具王購入，挑無毒、軟的）。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玩法：① 捏一個「今天的心情」表情臉 ② 紅黃綠各搓一顆球，請他指「現在身體是哪一顆」（不用說話也能表達）。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（捏、壓、搓＝大動作，省力療癒）</w:t>
            </w:r>
          </w:p>
        </w:tc>
        <w:tc>
          <w:tcPr>
            <w:tcW w:type="dxa" w:w="388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「我們來捏一個『今天的你』～開心、累累的、還是悶悶的都可以。」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「這三顆是紅綠燈～你現在的身體是哪一顆？指給老師看。」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「不舒服的時候，捏一捏，慢慢深呼吸。」</w:t>
            </w:r>
          </w:p>
        </w:tc>
      </w:tr>
      <w:tr>
        <w:tc>
          <w:tcPr>
            <w:tcW w:type="dxa" w:w="2016"/>
            <w:shd w:val="clear" w:color="auto" w:fill="E8F5E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④ 收尾・連結主題</w:t>
            </w:r>
          </w:p>
          <w:p>
            <w:r>
              <w:rPr>
                <w:rFonts w:ascii="Microsoft JhengHei" w:hAnsi="Microsoft JhengHei" w:eastAsia="Microsoft JhengHei"/>
                <w:b/>
                <w:sz w:val="20"/>
              </w:rPr>
              <w:t>約5分</w:t>
            </w:r>
          </w:p>
        </w:tc>
        <w:tc>
          <w:tcPr>
            <w:tcW w:type="dxa" w:w="388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用作品聊「感受紅綠燈」：身體舒服=綠、不確定=黃、不舒服=紅。拍照、給大大的肯定。</w:t>
            </w:r>
          </w:p>
        </w:tc>
        <w:tc>
          <w:tcPr>
            <w:tcW w:type="dxa" w:w="388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「今天你做得好棒！記得：你的身體、你的感受，你說了算。不舒服的時候，捏捏球＋告訴老師，好不好？」</w:t>
            </w:r>
          </w:p>
        </w:tc>
      </w:tr>
    </w:tbl>
    <w:p/>
    <w:p>
      <w:pPr>
        <w:spacing w:after="120"/>
      </w:pPr>
      <w:r>
        <w:rPr>
          <w:rFonts w:ascii="Microsoft JhengHei" w:hAnsi="Microsoft JhengHei" w:eastAsia="Microsoft JhengHei"/>
          <w:b/>
          <w:color w:val="1F618C"/>
          <w:sz w:val="28"/>
        </w:rPr>
        <w:t>🛒 全聯採購清單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搖搖樂：牛奶、香蕉或草莓、蜂蜜、搖搖杯（或寶特瓶）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捏捏球：氣球、麵粉或米、漏斗（氣球、漏斗 → 十元商店／文具店）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黏土：超輕黏土 紅・黃・綠 三色（文具王，挑無毒、軟的；避免太硬的油黏土）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2"/>
        </w:rPr>
        <w:t>共用：紙杯、湯匙、濕紙巾　｜　⚠️ 先確認牛奶/水果過敏</w:t>
      </w:r>
    </w:p>
    <w:p/>
    <w:p>
      <w:pPr>
        <w:spacing w:after="120"/>
      </w:pPr>
      <w:r>
        <w:rPr>
          <w:rFonts w:ascii="Microsoft JhengHei" w:hAnsi="Microsoft JhengHei" w:eastAsia="Microsoft JhengHei"/>
          <w:b/>
          <w:color w:val="C0392B"/>
          <w:sz w:val="24"/>
        </w:rPr>
        <w:t>💪 他用「垂的」、慢慢做都沒關係。你在旁邊陪、幫忙開蓋、放大每個小成功——陪伴本身就是最好的課。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