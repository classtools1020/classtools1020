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C0392B"/>
          <w:sz w:val="44"/>
        </w:rPr>
        <w:t>🕵️ 身體界線小記者・訪談單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24"/>
        </w:rPr>
        <w:t>社會科探究活動｜走出教室，訪問老師，發現大祕密！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8"/>
        </w:rPr>
        <w:t>小記者的名字：________________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6"/>
        </w:rPr>
        <w:t>📋 我的任務：訪問 2～3 位老師，看看每個人的身體界線一樣嗎？</w:t>
      </w:r>
    </w:p>
    <w:p>
      <w:pPr>
        <w:spacing w:after="200"/>
      </w:pPr>
      <w:r>
        <w:rPr>
          <w:rFonts w:ascii="Microsoft JhengHei" w:hAnsi="Microsoft JhengHei" w:eastAsia="Microsoft JhengHei"/>
          <w:b/>
          <w:color w:val="2E7D32"/>
          <w:sz w:val="26"/>
        </w:rPr>
        <w:t>✨ 訪問前先唸魔法咒語：「老師，我可以訪問你嗎？」</w:t>
      </w:r>
      <w:r>
        <w:rPr>
          <w:rFonts w:ascii="Microsoft JhengHei" w:hAnsi="Microsoft JhengHei" w:eastAsia="Microsoft JhengHei"/>
          <w:b w:val="0"/>
          <w:sz w:val="24"/>
        </w:rPr>
        <w:t xml:space="preserve">   □ 老師說「可以」我才開始喔！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C0392B"/>
          <w:sz w:val="28"/>
        </w:rPr>
        <w:t>🧑‍🏫 訪問對象 1：____________ 老師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Q1 你喜歡別人怎麼跟你打招呼？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□ 握手👋   □ 擊掌🙌   □ 點頭🙇   □ 揮手👋</w:t>
            </w:r>
          </w:p>
        </w:tc>
      </w:tr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Q2 有沒有不喜歡被碰的地方？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□ 頭   □ 肩膀   □ 沒有   □ 其他：________</w:t>
            </w:r>
          </w:p>
        </w:tc>
      </w:tr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Q3 別人沒問就碰你，你會？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□ 不舒服 😣     □ 還好 🙂</w:t>
            </w:r>
          </w:p>
        </w:tc>
      </w:tr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🚦 這位老師的界線顏色（圈一個）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🟢 很歡迎      🟡 要先問      🔴 不喜歡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C0392B"/>
          <w:sz w:val="28"/>
        </w:rPr>
        <w:t>🧑‍🏫 訪問對象 2：____________ 老師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Q1 你喜歡別人怎麼跟你打招呼？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□ 握手👋   □ 擊掌🙌   □ 點頭🙇   □ 揮手👋</w:t>
            </w:r>
          </w:p>
        </w:tc>
      </w:tr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Q2 有沒有不喜歡被碰的地方？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□ 頭   □ 肩膀   □ 沒有   □ 其他：________</w:t>
            </w:r>
          </w:p>
        </w:tc>
      </w:tr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Q3 別人沒問就碰你，你會？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□ 不舒服 😣     □ 還好 🙂</w:t>
            </w:r>
          </w:p>
        </w:tc>
      </w:tr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🚦 這位老師的界線顏色（圈一個）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🟢 很歡迎      🟡 要先問      🔴 不喜歡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C0392B"/>
          <w:sz w:val="28"/>
        </w:rPr>
        <w:t>🧑‍🏫 訪問對象 3：____________ 老師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Q1 你喜歡別人怎麼跟你打招呼？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□ 握手👋   □ 擊掌🙌   □ 點頭🙇   □ 揮手👋</w:t>
            </w:r>
          </w:p>
        </w:tc>
      </w:tr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Q2 有沒有不喜歡被碰的地方？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□ 頭   □ 肩膀   □ 沒有   □ 其他：________</w:t>
            </w:r>
          </w:p>
        </w:tc>
      </w:tr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Q3 別人沒問就碰你，你會？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□ 不舒服 😣     □ 還好 🙂</w:t>
            </w:r>
          </w:p>
        </w:tc>
      </w:tr>
      <w:tr>
        <w:tc>
          <w:tcPr>
            <w:tcW w:type="dxa" w:w="3744"/>
            <w:shd w:val="clear" w:color="auto" w:fill="FFF3E0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🚦 這位老師的界線顏色（圈一個）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 w:eastAsia="Microsoft JhengHei"/>
                <w:b w:val="0"/>
                <w:sz w:val="24"/>
              </w:rPr>
              <w:t>🟢 很歡迎      🟡 要先問      🔴 不喜歡</w:t>
            </w:r>
          </w:p>
        </w:tc>
      </w:tr>
    </w:tbl>
    <w:p>
      <w:pPr>
        <w:spacing w:after="40"/>
      </w:pPr>
    </w:p>
    <w:p/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32"/>
        </w:rPr>
        <w:t>🔍 我的大發現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6"/>
        </w:rPr>
        <w:t>每位老師喜歡的方式，都一樣嗎？　　□ 一樣　　□ 不一樣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5E9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E7D32"/>
                <w:sz w:val="28"/>
              </w:rPr>
              <w:t>💡 結論：每個人的身體界線都不一樣，所以——</w:t>
              <w:br/>
              <w:t>別人想碰我，要先問；我想碰別人，也要先問。</w:t>
              <w:br/>
              <w:t>我的感受，我做主！</w:t>
            </w:r>
          </w:p>
        </w:tc>
      </w:tr>
    </w:tbl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C0392B"/>
          <w:sz w:val="26"/>
        </w:rPr>
        <w:t>⭐ 完成訪問，找老師蓋一個小記者徽章！　★ ★ 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